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2608" w:right="567" w:bottom="907" w:left="567" w:header="0" w:footer="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רקע דף לוגו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0"/>
    </w:pPr>
    <w:rPr>
      <w:rFonts w:ascii="Arial" w:hAnsi="Arial" w:cs="Arial" w:eastAsia="Arial"/>
      <w:color w:val="26385A"/>
      <w:sz w:val="24"/>
      <w:szCs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נעמה שירתך – דף לוגו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