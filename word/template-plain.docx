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headerReference w:type="default" r:id="rId9"/>
      <w:pgSz w:w="11906" w:h="16838"/>
      <w:pgMar w:top="2608" w:right="567" w:bottom="907" w:left="567" w:header="0" w:footer="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  <w:spacing w:after="0"/>
    </w:pPr>
    <w:rPr>
      <w:rFonts w:ascii="Arial" w:hAnsi="Arial" w:cs="Arial" w:eastAsia="Arial"/>
      <w:color w:val="26385A"/>
      <w:sz w:val="24"/>
      <w:szCs w:val="24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נעמה שירתך – דף לוגו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